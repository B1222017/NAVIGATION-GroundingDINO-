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Navigation System — LLM &amp; Detailed Workflow</w:t>
      </w:r>
    </w:p>
    <w:p/>
    <w:p>
      <w:pPr>
        <w:pStyle w:val="Heading1"/>
      </w:pPr>
      <w:r>
        <w:t>1. LLM / Agent Used</w:t>
      </w:r>
    </w:p>
    <w:p>
      <w:r>
        <w:rPr>
          <w:b/>
        </w:rPr>
        <w:t xml:space="preserve">Primary Model: </w:t>
      </w:r>
      <w:r>
        <w:rPr>
          <w:b/>
        </w:rPr>
        <w:t>llama3.2-vision</w:t>
      </w:r>
      <w:r>
        <w:t xml:space="preserve"> (11B parameters, ~7.8 GB)</w:t>
      </w:r>
    </w:p>
    <w:p>
      <w:pPr>
        <w:pStyle w:val="ListBullet"/>
      </w:pPr>
      <w:r>
        <w:rPr>
          <w:b/>
        </w:rPr>
        <w:t xml:space="preserve">Type: </w:t>
      </w:r>
      <w:r>
        <w:t>Vision Language Model (VLM) — processes both text and images in a single call</w:t>
      </w:r>
    </w:p>
    <w:p>
      <w:pPr>
        <w:pStyle w:val="ListBullet"/>
      </w:pPr>
      <w:r>
        <w:rPr>
          <w:b/>
        </w:rPr>
        <w:t xml:space="preserve">Deployment: </w:t>
      </w:r>
      <w:r>
        <w:t>Runs locally via Ollama service (http://127.0.0.1:11434)</w:t>
      </w:r>
    </w:p>
    <w:p>
      <w:pPr>
        <w:pStyle w:val="ListBullet"/>
      </w:pPr>
      <w:r>
        <w:rPr>
          <w:b/>
        </w:rPr>
        <w:t xml:space="preserve">No cloud API involved: </w:t>
      </w:r>
      <w:r>
        <w:t>everything runs on-device using a GPU (8 GB VRAM budget, WSL Ubuntu environment)</w:t>
      </w:r>
    </w:p>
    <w:p>
      <w:pPr>
        <w:pStyle w:val="ListBullet"/>
      </w:pPr>
      <w:r>
        <w:rPr>
          <w:b/>
        </w:rPr>
        <w:t xml:space="preserve">Timeout: </w:t>
      </w:r>
      <w:r>
        <w:t>60 seconds per VLM call (configurable)</w:t>
      </w:r>
    </w:p>
    <w:p>
      <w:pPr>
        <w:pStyle w:val="Heading2"/>
      </w:pPr>
      <w:r>
        <w:t>Supporting Model</w:t>
      </w:r>
    </w:p>
    <w:p>
      <w:r>
        <w:rPr>
          <w:b/>
        </w:rPr>
        <w:t>GroundingDINO (SwinT-OGC)</w:t>
      </w:r>
      <w:r>
        <w:t xml:space="preserve"> — a zero-shot object detection model (662 MB weights) that finds goal-relevant objects in each photo.</w:t>
      </w:r>
    </w:p>
    <w:p>
      <w:r>
        <w:rPr>
          <w:b/>
        </w:rPr>
        <w:t>SAM (Segment Anything Model) ViT-H</w:t>
      </w:r>
      <w:r>
        <w:t xml:space="preserve"> — available but intentionally </w:t>
      </w:r>
      <w:r>
        <w:rPr>
          <w:b/>
          <w:color w:val="CC0000"/>
        </w:rPr>
        <w:t>disabled</w:t>
      </w:r>
      <w:r>
        <w:t xml:space="preserve"> to stay within the 8 GB VRAM limit. GroundingDINO bounding boxes are sufficient for navigation guidance.</w:t>
      </w:r>
    </w:p>
    <w:p>
      <w:pPr>
        <w:pStyle w:val="Heading1"/>
      </w:pPr>
      <w:r>
        <w:t>2. Complete Workflow (Step by Step)</w:t>
      </w:r>
    </w:p>
    <w:p>
      <w:pPr>
        <w:pStyle w:val="Heading2"/>
      </w:pPr>
      <w:r>
        <w:t>Phase 1 — Session Start (POST /session)</w:t>
      </w:r>
    </w:p>
    <w:p>
      <w:pPr>
        <w:pStyle w:val="ListNumber"/>
      </w:pPr>
      <w:r>
        <w:t>User sends a goal in natural language, e.g. "Find the milk".</w:t>
      </w:r>
    </w:p>
    <w:p>
      <w:pPr>
        <w:pStyle w:val="ListNumber"/>
      </w:pPr>
      <w:r>
        <w:t>The server calls llama3.2-vision via Ollama with a goal decomposition prompt — "List 4–8 visual things to look for…"</w:t>
      </w:r>
    </w:p>
    <w:p>
      <w:pPr>
        <w:pStyle w:val="ListNumber"/>
      </w:pPr>
      <w:r>
        <w:t>The VLM returns a comma-separated list of searchable objects, e.g. ["milk", "dairy", "fridge", "refrigerated aisle"].</w:t>
      </w:r>
    </w:p>
    <w:p>
      <w:pPr>
        <w:pStyle w:val="ListNumber"/>
      </w:pPr>
      <w:r>
        <w:t>A session is created in memory with: goal, goal_objects, an empty Topological Map (NetworkX DiGraph), and empty history.</w:t>
      </w:r>
    </w:p>
    <w:p>
      <w:pPr>
        <w:pStyle w:val="ListNumber"/>
      </w:pPr>
      <w:r>
        <w:t>The response tells the user what to look for and gives initial guidance.</w:t>
      </w:r>
    </w:p>
    <w:p>
      <w:pPr>
        <w:pStyle w:val="Heading2"/>
      </w:pPr>
      <w:r>
        <w:t>Phase 2 — Photo Loop (POST /session/{id}/photo)</w:t>
      </w:r>
    </w:p>
    <w:p>
      <w:r>
        <w:rPr>
          <w:b/>
        </w:rPr>
        <w:t xml:space="preserve">This is the core navigation loop. </w:t>
      </w:r>
      <w:r>
        <w:t>The user walks through the store, snapping photos from their phone. For each photo uploaded, the following steps occur: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What Happens</w:t>
            </w:r>
          </w:p>
        </w:tc>
      </w:tr>
      <w:tr>
        <w:tc>
          <w:tcPr>
            <w:tcW w:type="dxa" w:w="2880"/>
          </w:tcPr>
          <w:p>
            <w:r>
              <w:t>1. Save</w:t>
            </w:r>
          </w:p>
        </w:tc>
        <w:tc>
          <w:tcPr>
            <w:tcW w:type="dxa" w:w="2880"/>
          </w:tcPr>
          <w:p>
            <w:r>
              <w:t>server.py</w:t>
            </w:r>
          </w:p>
        </w:tc>
        <w:tc>
          <w:tcPr>
            <w:tcW w:type="dxa" w:w="2880"/>
          </w:tcPr>
          <w:p>
            <w:r>
              <w:t>Photo saved to sessions/{sid}/photo/{node_id}.jpg</w:t>
            </w:r>
          </w:p>
        </w:tc>
      </w:tr>
      <w:tr>
        <w:tc>
          <w:tcPr>
            <w:tcW w:type="dxa" w:w="2880"/>
          </w:tcPr>
          <w:p>
            <w:r>
              <w:t>2. Detect</w:t>
            </w:r>
          </w:p>
        </w:tc>
        <w:tc>
          <w:tcPr>
            <w:tcW w:type="dxa" w:w="2880"/>
          </w:tcPr>
          <w:p>
            <w:r>
              <w:t>perception.py → GroundingDINO</w:t>
            </w:r>
          </w:p>
        </w:tc>
        <w:tc>
          <w:tcPr>
            <w:tcW w:type="dxa" w:w="2880"/>
          </w:tcPr>
          <w:p>
            <w:r>
              <w:t>Goal objects are joined into a prompt ("milk . dairy . fridge ."). GroundingDINO runs zero-shot detection on the photo. Returns up to 5 bounding boxes with labels and confidence scores.</w:t>
            </w:r>
          </w:p>
        </w:tc>
      </w:tr>
      <w:tr>
        <w:tc>
          <w:tcPr>
            <w:tcW w:type="dxa" w:w="2880"/>
          </w:tcPr>
          <w:p>
            <w:r>
              <w:t>3. Map Update</w:t>
            </w:r>
          </w:p>
        </w:tc>
        <w:tc>
          <w:tcPr>
            <w:tcW w:type="dxa" w:w="2880"/>
          </w:tcPr>
          <w:p>
            <w:r>
              <w:t>topomap.py → NetworkX</w:t>
            </w:r>
          </w:p>
        </w:tc>
        <w:tc>
          <w:tcPr>
            <w:tcW w:type="dxa" w:w="2880"/>
          </w:tcPr>
          <w:p>
            <w:r>
              <w:t>A new node is added (photo path, detected labels, timestamp). An edge is added from the previous node with the last guidance as the action label. This builds a growing graph of visited locations.</w:t>
            </w:r>
          </w:p>
        </w:tc>
      </w:tr>
      <w:tr>
        <w:tc>
          <w:tcPr>
            <w:tcW w:type="dxa" w:w="2880"/>
          </w:tcPr>
          <w:p>
            <w:r>
              <w:t>4. Build Context</w:t>
            </w:r>
          </w:p>
        </w:tc>
        <w:tc>
          <w:tcPr>
            <w:tcW w:type="dxa" w:w="2880"/>
          </w:tcPr>
          <w:p>
            <w:r>
              <w:t>server.py</w:t>
            </w:r>
          </w:p>
        </w:tc>
        <w:tc>
          <w:tcPr>
            <w:tcW w:type="dxa" w:w="2880"/>
          </w:tcPr>
          <w:p>
            <w:r>
              <w:t>Detections are formatted as text: "milk (0.95), dairy (0.87)". The topomap is summarized into prose: "Started at entrance → walked forward → turned left at aisle 3 → …"</w:t>
            </w:r>
          </w:p>
        </w:tc>
      </w:tr>
      <w:tr>
        <w:tc>
          <w:tcPr>
            <w:tcW w:type="dxa" w:w="2880"/>
          </w:tcPr>
          <w:p>
            <w:r>
              <w:t>5. VLM Decision</w:t>
            </w:r>
          </w:p>
        </w:tc>
        <w:tc>
          <w:tcPr>
            <w:tcW w:type="dxa" w:w="2880"/>
          </w:tcPr>
          <w:p>
            <w:r>
              <w:t>vlm.py → Ollama</w:t>
            </w:r>
          </w:p>
        </w:tc>
        <w:tc>
          <w:tcPr>
            <w:tcW w:type="dxa" w:w="2880"/>
          </w:tcPr>
          <w:p>
            <w:r>
              <w:t>The per-turn prompt is assembled with: the photo (base64-encoded), goal, goal_objects, topomap summary (path history), detection summary. Sent to llama3.2-vision.</w:t>
            </w:r>
          </w:p>
        </w:tc>
      </w:tr>
      <w:tr>
        <w:tc>
          <w:tcPr>
            <w:tcW w:type="dxa" w:w="2880"/>
          </w:tcPr>
          <w:p>
            <w:r>
              <w:t>6. Parse Response</w:t>
            </w:r>
          </w:p>
        </w:tc>
        <w:tc>
          <w:tcPr>
            <w:tcW w:type="dxa" w:w="2880"/>
          </w:tcPr>
          <w:p>
            <w:r>
              <w:t>vlm.py</w:t>
            </w:r>
          </w:p>
        </w:tc>
        <w:tc>
          <w:tcPr>
            <w:tcW w:type="dxa" w:w="2880"/>
          </w:tcPr>
          <w:p>
            <w:r>
              <w:t>VLM returns JSON: {"action": "MOVE|ASK|ARRIVED", "guidance": "Turn left…", "question": "…", "vlm_summary": "…"}. Parsed via regex (robust to malformed JSON).</w:t>
            </w:r>
          </w:p>
        </w:tc>
      </w:tr>
      <w:tr>
        <w:tc>
          <w:tcPr>
            <w:tcW w:type="dxa" w:w="2880"/>
          </w:tcPr>
          <w:p>
            <w:r>
              <w:t>7. Annotate</w:t>
            </w:r>
          </w:p>
        </w:tc>
        <w:tc>
          <w:tcPr>
            <w:tcW w:type="dxa" w:w="2880"/>
          </w:tcPr>
          <w:p>
            <w:r>
              <w:t>annotator.py</w:t>
            </w:r>
          </w:p>
        </w:tc>
        <w:tc>
          <w:tcPr>
            <w:tcW w:type="dxa" w:w="2880"/>
          </w:tcPr>
          <w:p>
            <w:r>
              <w:t>Green bounding boxes are drawn on the photo for each detection. A black banner is added at the bottom with the guidance text. Saved as annotated/{nid}.jpg.</w:t>
            </w:r>
          </w:p>
        </w:tc>
      </w:tr>
      <w:tr>
        <w:tc>
          <w:tcPr>
            <w:tcW w:type="dxa" w:w="2880"/>
          </w:tcPr>
          <w:p>
            <w:r>
              <w:t>8. Return</w:t>
            </w:r>
          </w:p>
        </w:tc>
        <w:tc>
          <w:tcPr>
            <w:tcW w:type="dxa" w:w="2880"/>
          </w:tcPr>
          <w:p>
            <w:r>
              <w:t>server.py</w:t>
            </w:r>
          </w:p>
        </w:tc>
        <w:tc>
          <w:tcPr>
            <w:tcW w:type="dxa" w:w="2880"/>
          </w:tcPr>
          <w:p>
            <w:r>
              <w:t>Response includes: action, guidance text, optional question, node_id, and URL to the annotated photo.</w:t>
            </w:r>
          </w:p>
        </w:tc>
      </w:tr>
    </w:tbl>
    <w:p/>
    <w:p>
      <w:pPr>
        <w:pStyle w:val="Heading2"/>
      </w:pPr>
      <w:r>
        <w:t>Phase 2b — Question/Answer (POST /session/{id}/answer)</w:t>
      </w:r>
    </w:p>
    <w:p>
      <w:r>
        <w:t>If the VLM returned action=ASK (e.g. "Which direction is the dairy section?"):</w:t>
      </w:r>
    </w:p>
    <w:p>
      <w:pPr>
        <w:pStyle w:val="ListNumber"/>
      </w:pPr>
      <w:r>
        <w:t>User submits their text answer.</w:t>
      </w:r>
    </w:p>
    <w:p>
      <w:pPr>
        <w:pStyle w:val="ListNumber"/>
      </w:pPr>
      <w:r>
        <w:t>The system re-runs the VLM with the same photo but injects an extra prompt block: "The shopper just answered: {question} with: {answer}".</w:t>
      </w:r>
    </w:p>
    <w:p>
      <w:pPr>
        <w:pStyle w:val="ListNumber"/>
      </w:pPr>
      <w:r>
        <w:t>Returns a new action (MOVE or ARRIVED) with updated guidance.</w:t>
      </w:r>
    </w:p>
    <w:p>
      <w:pPr>
        <w:pStyle w:val="Heading2"/>
      </w:pPr>
      <w:r>
        <w:t>Phase 3 — Arrival</w:t>
      </w:r>
    </w:p>
    <w:p>
      <w:r>
        <w:t>When the VLM returns action=ARRIVED:</w:t>
      </w:r>
    </w:p>
    <w:p>
      <w:pPr>
        <w:pStyle w:val="ListBullet"/>
      </w:pPr>
      <w:r>
        <w:t>The session is marked as arrived.</w:t>
      </w:r>
    </w:p>
    <w:p>
      <w:pPr>
        <w:pStyle w:val="ListBullet"/>
      </w:pPr>
      <w:r>
        <w:t>The goal node is recorded in the topomap.</w:t>
      </w:r>
    </w:p>
    <w:p>
      <w:pPr>
        <w:pStyle w:val="ListBullet"/>
      </w:pPr>
      <w:r>
        <w:t>No more photos are accepted (409 Conflict).</w:t>
      </w:r>
    </w:p>
    <w:p>
      <w:pPr>
        <w:pStyle w:val="Heading1"/>
      </w:pPr>
      <w:r>
        <w:t>3. The Three Possible Actions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Action</w:t>
            </w:r>
          </w:p>
        </w:tc>
        <w:tc>
          <w:tcPr>
            <w:tcW w:type="dxa" w:w="2880"/>
          </w:tcPr>
          <w:p>
            <w:r>
              <w:t>Meaning</w:t>
            </w:r>
          </w:p>
        </w:tc>
        <w:tc>
          <w:tcPr>
            <w:tcW w:type="dxa" w:w="2880"/>
          </w:tcPr>
          <w:p>
            <w:r>
              <w:t>Example Guidance</w:t>
            </w:r>
          </w:p>
        </w:tc>
      </w:tr>
      <w:tr>
        <w:tc>
          <w:tcPr>
            <w:tcW w:type="dxa" w:w="2880"/>
          </w:tcPr>
          <w:p>
            <w:r>
              <w:t>MOVE</w:t>
            </w:r>
          </w:p>
        </w:tc>
        <w:tc>
          <w:tcPr>
            <w:tcW w:type="dxa" w:w="2880"/>
          </w:tcPr>
          <w:p>
            <w:r>
              <w:t>Keep navigating</w:t>
            </w:r>
          </w:p>
        </w:tc>
        <w:tc>
          <w:tcPr>
            <w:tcW w:type="dxa" w:w="2880"/>
          </w:tcPr>
          <w:p>
            <w:r>
              <w:t>"Turn right and walk to the end of this aisle"</w:t>
            </w:r>
          </w:p>
        </w:tc>
      </w:tr>
      <w:tr>
        <w:tc>
          <w:tcPr>
            <w:tcW w:type="dxa" w:w="2880"/>
          </w:tcPr>
          <w:p>
            <w:r>
              <w:t>ASK</w:t>
            </w:r>
          </w:p>
        </w:tc>
        <w:tc>
          <w:tcPr>
            <w:tcW w:type="dxa" w:w="2880"/>
          </w:tcPr>
          <w:p>
            <w:r>
              <w:t>Need more info from user</w:t>
            </w:r>
          </w:p>
        </w:tc>
        <w:tc>
          <w:tcPr>
            <w:tcW w:type="dxa" w:w="2880"/>
          </w:tcPr>
          <w:p>
            <w:r>
              <w:t>"I see two aisles ahead — which one has the cold section?"</w:t>
            </w:r>
          </w:p>
        </w:tc>
      </w:tr>
      <w:tr>
        <w:tc>
          <w:tcPr>
            <w:tcW w:type="dxa" w:w="2880"/>
          </w:tcPr>
          <w:p>
            <w:r>
              <w:t>ARRIVED</w:t>
            </w:r>
          </w:p>
        </w:tc>
        <w:tc>
          <w:tcPr>
            <w:tcW w:type="dxa" w:w="2880"/>
          </w:tcPr>
          <w:p>
            <w:r>
              <w:t>Goal found</w:t>
            </w:r>
          </w:p>
        </w:tc>
        <w:tc>
          <w:tcPr>
            <w:tcW w:type="dxa" w:w="2880"/>
          </w:tcPr>
          <w:p>
            <w:r>
              <w:t>"The milk is on the shelf to your left!"</w:t>
            </w:r>
          </w:p>
        </w:tc>
      </w:tr>
    </w:tbl>
    <w:p/>
    <w:p>
      <w:pPr>
        <w:pStyle w:val="Heading1"/>
      </w:pPr>
      <w:r>
        <w:t>4. Topological Map</w:t>
      </w:r>
    </w:p>
    <w:p>
      <w:r>
        <w:t xml:space="preserve">The system builds a </w:t>
      </w:r>
      <w:r>
        <w:rPr>
          <w:b/>
        </w:rPr>
        <w:t>directed graph</w:t>
      </w:r>
      <w:r>
        <w:t xml:space="preserve"> as the user navigates:</w:t>
      </w:r>
    </w:p>
    <w:p>
      <w:pPr>
        <w:pStyle w:val="ListBullet"/>
      </w:pPr>
      <w:r>
        <w:t>Nodes = photo locations (with detected objects, VLM summary, timestamp)</w:t>
      </w:r>
    </w:p>
    <w:p>
      <w:pPr>
        <w:pStyle w:val="ListBullet"/>
      </w:pPr>
      <w:r>
        <w:t>Edges = navigation actions taken (guidance text)</w:t>
      </w:r>
    </w:p>
    <w:p>
      <w:pPr>
        <w:pStyle w:val="ListBullet"/>
      </w:pPr>
      <w:r>
        <w:t>Accessible via GET /session/{id}/map as JSON or a rendered PNG</w:t>
      </w:r>
    </w:p>
    <w:p>
      <w:pPr>
        <w:pStyle w:val="ListBullet"/>
      </w:pPr>
      <w:r>
        <w:t>The map summary is fed back to the VLM each turn so it has full path history without needing to re-process old images</w:t>
      </w:r>
    </w:p>
    <w:p>
      <w:pPr>
        <w:pStyle w:val="Heading1"/>
      </w:pPr>
      <w:r>
        <w:t>5. Architecture Diagram</w:t>
      </w:r>
    </w:p>
    <w:p>
      <w:r>
        <w:rPr>
          <w:rFonts w:ascii="Consolas" w:hAnsi="Consolas"/>
          <w:sz w:val="16"/>
        </w:rPr>
        <w:br/>
        <w:t xml:space="preserve">                         ┌─────────────┐</w:t>
        <w:br/>
        <w:t xml:space="preserve">                         │  User Phone  │</w:t>
        <w:br/>
        <w:t xml:space="preserve">                         │  (camera)    │</w:t>
        <w:br/>
        <w:t xml:space="preserve">                         └──────┬──────┘</w:t>
        <w:br/>
        <w:t xml:space="preserve">                                │ photo upload</w:t>
        <w:br/>
        <w:t xml:space="preserve">                                ▼</w:t>
        <w:br/>
        <w:t xml:space="preserve">                         ┌─────────────┐</w:t>
        <w:br/>
        <w:t xml:space="preserve">                         │   FastAPI    │  ← POST /session/{id}/photo</w:t>
        <w:br/>
        <w:t xml:space="preserve">                         │   Server    │</w:t>
        <w:br/>
        <w:t xml:space="preserve">                         └──┬───┬───┬──┘</w:t>
        <w:br/>
        <w:t xml:space="preserve">                            │   │   │</w:t>
        <w:br/>
        <w:t xml:space="preserve">                 ┌──────────┘   │   └──────────┐</w:t>
        <w:br/>
        <w:t xml:space="preserve">                 ▼              ▼              ▼</w:t>
        <w:br/>
        <w:t xml:space="preserve">         ┌──────────────┐ ┌───────────┐ ┌───────────────┐</w:t>
        <w:br/>
        <w:t xml:space="preserve">         │ GroundingDINO│ │ TopoMap   │ │ llama3.2-     │</w:t>
        <w:br/>
        <w:t xml:space="preserve">         │ (detection)  │ │ (NetworkX)│ │ vision (VLM)  │</w:t>
        <w:br/>
        <w:t xml:space="preserve">         │              │ │           │ │ via Ollama     │</w:t>
        <w:br/>
        <w:t xml:space="preserve">         └──────┬───────┘ └─────┬─────┘ └───────┬───────┘</w:t>
        <w:br/>
        <w:t xml:space="preserve">                │               │               │</w:t>
        <w:br/>
        <w:t xml:space="preserve">                └───────────────┴───────────────┘</w:t>
        <w:br/>
        <w:t xml:space="preserve">                                │</w:t>
        <w:br/>
        <w:t xml:space="preserve">                                ▼</w:t>
        <w:br/>
        <w:t xml:space="preserve">                         ┌─────────────┐</w:t>
        <w:br/>
        <w:t xml:space="preserve">                         │  Annotated  │  → action + guidance + image</w:t>
        <w:br/>
        <w:t xml:space="preserve">                         │  Response   │</w:t>
        <w:br/>
        <w:t xml:space="preserve">                         └─────────────┘</w:t>
        <w:br/>
      </w:r>
    </w:p>
    <w:p>
      <w:pPr>
        <w:pStyle w:val="Heading1"/>
      </w:pPr>
      <w:r>
        <w:t>6. API Endpoints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Key I/O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/session</w:t>
            </w:r>
          </w:p>
        </w:tc>
        <w:tc>
          <w:tcPr>
            <w:tcW w:type="dxa" w:w="2160"/>
          </w:tcPr>
          <w:p>
            <w:r>
              <w:t>Start session + decompose goal</w:t>
            </w:r>
          </w:p>
        </w:tc>
        <w:tc>
          <w:tcPr>
            <w:tcW w:type="dxa" w:w="2160"/>
          </w:tcPr>
          <w:p>
            <w:r>
              <w:t>In: {"goal": "..."} → Out: session_id, guidance, goal_objects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/session/{id}/photo</w:t>
            </w:r>
          </w:p>
        </w:tc>
        <w:tc>
          <w:tcPr>
            <w:tcW w:type="dxa" w:w="2160"/>
          </w:tcPr>
          <w:p>
            <w:r>
              <w:t>Upload photo → VLM decision</w:t>
            </w:r>
          </w:p>
        </w:tc>
        <w:tc>
          <w:tcPr>
            <w:tcW w:type="dxa" w:w="2160"/>
          </w:tcPr>
          <w:p>
            <w:r>
              <w:t>In: multipart photo → Out: action, guidance, annotated photo URL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/session/{id}/answer</w:t>
            </w:r>
          </w:p>
        </w:tc>
        <w:tc>
          <w:tcPr>
            <w:tcW w:type="dxa" w:w="2160"/>
          </w:tcPr>
          <w:p>
            <w:r>
              <w:t>Reply to ASK → re-decide</w:t>
            </w:r>
          </w:p>
        </w:tc>
        <w:tc>
          <w:tcPr>
            <w:tcW w:type="dxa" w:w="2160"/>
          </w:tcPr>
          <w:p>
            <w:r>
              <w:t>In: {"answer": "..."} → Out: action, guidance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/session/{id}/map</w:t>
            </w:r>
          </w:p>
        </w:tc>
        <w:tc>
          <w:tcPr>
            <w:tcW w:type="dxa" w:w="2160"/>
          </w:tcPr>
          <w:p>
            <w:r>
              <w:t>Fetch navigation map</w:t>
            </w:r>
          </w:p>
        </w:tc>
        <w:tc>
          <w:tcPr>
            <w:tcW w:type="dxa" w:w="2160"/>
          </w:tcPr>
          <w:p>
            <w:r>
              <w:t>Out: TopoMap JSON or PNG image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/session/{id}</w:t>
            </w:r>
          </w:p>
        </w:tc>
        <w:tc>
          <w:tcPr>
            <w:tcW w:type="dxa" w:w="2160"/>
          </w:tcPr>
          <w:p>
            <w:r>
              <w:t>Session introspection</w:t>
            </w:r>
          </w:p>
        </w:tc>
        <w:tc>
          <w:tcPr>
            <w:tcW w:type="dxa" w:w="2160"/>
          </w:tcPr>
          <w:p>
            <w:r>
              <w:t>Out: full session state (history, arrived, etc.)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/session/{id}/photo/{nid}.jpg</w:t>
            </w:r>
          </w:p>
        </w:tc>
        <w:tc>
          <w:tcPr>
            <w:tcW w:type="dxa" w:w="2160"/>
          </w:tcPr>
          <w:p>
            <w:r>
              <w:t>Serve annotated photo</w:t>
            </w:r>
          </w:p>
        </w:tc>
        <w:tc>
          <w:tcPr>
            <w:tcW w:type="dxa" w:w="2160"/>
          </w:tcPr>
          <w:p>
            <w:r>
              <w:t>Out: JPEG image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Liveness check</w:t>
            </w:r>
          </w:p>
        </w:tc>
        <w:tc>
          <w:tcPr>
            <w:tcW w:type="dxa" w:w="2160"/>
          </w:tcPr>
          <w:p>
            <w:r>
              <w:t>Out: {"status": "ok"}</w:t>
            </w:r>
          </w:p>
        </w:tc>
      </w:tr>
    </w:tbl>
    <w:p/>
    <w:p>
      <w:pPr>
        <w:pStyle w:val="Heading1"/>
      </w:pPr>
      <w:r>
        <w:t>7. Key Design Choices</w:t>
      </w:r>
    </w:p>
    <w:p>
      <w:pPr>
        <w:pStyle w:val="ListNumber"/>
      </w:pPr>
      <w:r>
        <w:rPr>
          <w:b/>
        </w:rPr>
        <w:t xml:space="preserve">Local inference only — </w:t>
      </w:r>
      <w:r>
        <w:t>No cloud API calls, no latency/cost concerns. Everything runs on the local GPU via Ollama.</w:t>
      </w:r>
    </w:p>
    <w:p>
      <w:pPr>
        <w:pStyle w:val="ListNumber"/>
      </w:pPr>
      <w:r>
        <w:rPr>
          <w:b/>
        </w:rPr>
        <w:t xml:space="preserve">GroundingDINO without SAM — </w:t>
      </w:r>
      <w:r>
        <w:t>Bounding boxes are sufficient for navigation guidance. SAM would exceed 8 GB VRAM.</w:t>
      </w:r>
    </w:p>
    <w:p>
      <w:pPr>
        <w:pStyle w:val="ListNumber"/>
      </w:pPr>
      <w:r>
        <w:rPr>
          <w:b/>
        </w:rPr>
        <w:t xml:space="preserve">Stateless VLM calls — </w:t>
      </w:r>
      <w:r>
        <w:t>The VLM does not maintain conversation history internally. Instead, the topomap summary is passed as text context each turn.</w:t>
      </w:r>
    </w:p>
    <w:p>
      <w:pPr>
        <w:pStyle w:val="ListNumber"/>
      </w:pPr>
      <w:r>
        <w:rPr>
          <w:b/>
        </w:rPr>
        <w:t xml:space="preserve">In-memory sessions — </w:t>
      </w:r>
      <w:r>
        <w:t>Simple and fast for a demo/prototype. Not persistent across restarts.</w:t>
      </w:r>
    </w:p>
    <w:p>
      <w:pPr>
        <w:pStyle w:val="ListNumber"/>
      </w:pPr>
      <w:r>
        <w:rPr>
          <w:b/>
        </w:rPr>
        <w:t xml:space="preserve">JSON response parsing via regex — </w:t>
      </w:r>
      <w:r>
        <w:t>Handles partial or malformed VLM output gracefully with fallback responses.</w:t>
      </w:r>
    </w:p>
    <w:p>
      <w:pPr>
        <w:pStyle w:val="ListNumber"/>
      </w:pPr>
      <w:r>
        <w:rPr>
          <w:b/>
        </w:rPr>
        <w:t xml:space="preserve">Modular perception class — </w:t>
      </w:r>
      <w:r>
        <w:t>Lazy loading of models at first request (warm-up on first /photo call).</w:t>
      </w:r>
    </w:p>
    <w:p>
      <w:pPr>
        <w:pStyle w:val="ListNumber"/>
      </w:pPr>
      <w:r>
        <w:rPr>
          <w:b/>
        </w:rPr>
        <w:t xml:space="preserve">Prompt templates centralized — </w:t>
      </w:r>
      <w:r>
        <w:t>All prompts in prompts.py — version-controlled and reusable.</w:t>
      </w:r>
    </w:p>
    <w:p>
      <w:pPr>
        <w:pStyle w:val="Heading1"/>
      </w:pPr>
      <w:r>
        <w:t>8. Error Handling &amp; Fallbacks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Handling</w:t>
            </w:r>
          </w:p>
        </w:tc>
      </w:tr>
      <w:tr>
        <w:tc>
          <w:tcPr>
            <w:tcW w:type="dxa" w:w="4320"/>
          </w:tcPr>
          <w:p>
            <w:r>
              <w:t>Ollama unreachable</w:t>
            </w:r>
          </w:p>
        </w:tc>
        <w:tc>
          <w:tcPr>
            <w:tcW w:type="dxa" w:w="4320"/>
          </w:tcPr>
          <w:p>
            <w:r>
              <w:t>Logs warning at startup; VLM calls fail → fallback response</w:t>
            </w:r>
          </w:p>
        </w:tc>
      </w:tr>
      <w:tr>
        <w:tc>
          <w:tcPr>
            <w:tcW w:type="dxa" w:w="4320"/>
          </w:tcPr>
          <w:p>
            <w:r>
              <w:t>VLM unparseable JSON</w:t>
            </w:r>
          </w:p>
        </w:tc>
        <w:tc>
          <w:tcPr>
            <w:tcW w:type="dxa" w:w="4320"/>
          </w:tcPr>
          <w:p>
            <w:r>
              <w:t>Logs warning; returns MOVE + "I had trouble understanding…"</w:t>
            </w:r>
          </w:p>
        </w:tc>
      </w:tr>
      <w:tr>
        <w:tc>
          <w:tcPr>
            <w:tcW w:type="dxa" w:w="4320"/>
          </w:tcPr>
          <w:p>
            <w:r>
              <w:t>VLM timeout (&gt;60s)</w:t>
            </w:r>
          </w:p>
        </w:tc>
        <w:tc>
          <w:tcPr>
            <w:tcW w:type="dxa" w:w="4320"/>
          </w:tcPr>
          <w:p>
            <w:r>
              <w:t>Catches exception → returns fallback MOVE response</w:t>
            </w:r>
          </w:p>
        </w:tc>
      </w:tr>
      <w:tr>
        <w:tc>
          <w:tcPr>
            <w:tcW w:type="dxa" w:w="4320"/>
          </w:tcPr>
          <w:p>
            <w:r>
              <w:t>Goal decompose fails</w:t>
            </w:r>
          </w:p>
        </w:tc>
        <w:tc>
          <w:tcPr>
            <w:tcW w:type="dxa" w:w="4320"/>
          </w:tcPr>
          <w:p>
            <w:r>
              <w:t>Falls back to regex extraction (finds words from the goal text)</w:t>
            </w:r>
          </w:p>
        </w:tc>
      </w:tr>
      <w:tr>
        <w:tc>
          <w:tcPr>
            <w:tcW w:type="dxa" w:w="4320"/>
          </w:tcPr>
          <w:p>
            <w:r>
              <w:t>Session not found</w:t>
            </w:r>
          </w:p>
        </w:tc>
        <w:tc>
          <w:tcPr>
            <w:tcW w:type="dxa" w:w="4320"/>
          </w:tcPr>
          <w:p>
            <w:r>
              <w:t>404 error</w:t>
            </w:r>
          </w:p>
        </w:tc>
      </w:tr>
      <w:tr>
        <w:tc>
          <w:tcPr>
            <w:tcW w:type="dxa" w:w="4320"/>
          </w:tcPr>
          <w:p>
            <w:r>
              <w:t>Already arrived</w:t>
            </w:r>
          </w:p>
        </w:tc>
        <w:tc>
          <w:tcPr>
            <w:tcW w:type="dxa" w:w="4320"/>
          </w:tcPr>
          <w:p>
            <w:r>
              <w:t>409 Conflict (no more photos allowed)</w:t>
            </w:r>
          </w:p>
        </w:tc>
      </w:tr>
      <w:tr>
        <w:tc>
          <w:tcPr>
            <w:tcW w:type="dxa" w:w="4320"/>
          </w:tcPr>
          <w:p>
            <w:r>
              <w:t>Answer without pending question</w:t>
            </w:r>
          </w:p>
        </w:tc>
        <w:tc>
          <w:tcPr>
            <w:tcW w:type="dxa" w:w="4320"/>
          </w:tcPr>
          <w:p>
            <w:r>
              <w:t>409 Conflict</w:t>
            </w:r>
          </w:p>
        </w:tc>
      </w:tr>
    </w:tbl>
    <w:p/>
    <w:p>
      <w:pPr>
        <w:pStyle w:val="Heading1"/>
      </w:pPr>
      <w:r>
        <w:t>9. Project File Structure</w:t>
      </w:r>
    </w:p>
    <w:p>
      <w:r>
        <w:rPr>
          <w:rFonts w:ascii="Consolas" w:hAnsi="Consolas"/>
          <w:sz w:val="18"/>
        </w:rPr>
        <w:t>Navigation-main/</w:t>
        <w:br/>
        <w:t>├── INSTRUCTIONS.md              (Runtime setup guide)</w:t>
        <w:br/>
        <w:t>├── INSTALL_PROGRESS.md          (Hardware + dependencies)</w:t>
        <w:br/>
        <w:t>├── requirements-server.txt      (Python deps)</w:t>
        <w:br/>
        <w:t>├── server/</w:t>
        <w:br/>
        <w:t>│   ├── run_server.py           (Entry: uvicorn launcher)</w:t>
        <w:br/>
        <w:t>│   ├── server.py               (FastAPI app + all endpoints)</w:t>
        <w:br/>
        <w:t>│   ├── config.py               (Paths + thresholds)</w:t>
        <w:br/>
        <w:t>│   ├── models.py               (Pydantic models + enums)</w:t>
        <w:br/>
        <w:t>│   ├── session.py              (SessionStore + Session dataclass)</w:t>
        <w:br/>
        <w:t>│   ├── topomap.py              (NetworkX graph wrapper)</w:t>
        <w:br/>
        <w:t>│   ├── perception.py           (GroundingDINO detector)</w:t>
        <w:br/>
        <w:t>│   ├── vlm.py                  (Ollama client + response parser)</w:t>
        <w:br/>
        <w:t>│   ├── goal_decomposer.py      (Goal → object list)</w:t>
        <w:br/>
        <w:t>│   ├── annotator.py            (Draw boxes + banner on photos)</w:t>
        <w:br/>
        <w:t>│   ├── prompts.py              (Prompt templates)</w:t>
        <w:br/>
        <w:t>│   ├── store_knowledge.py      (Carrefour layout: optional)</w:t>
        <w:br/>
        <w:t>│   ├── store_map.py            (Pre-built store TopoMap: optional)</w:t>
        <w:br/>
        <w:t>│   └── tests/                  (32 unit tests covering all modules)</w:t>
        <w:br/>
        <w:t>└── docs/</w:t>
        <w:br/>
        <w:t xml:space="preserve">    └── superpowers/</w:t>
        <w:br/>
        <w:t xml:space="preserve">        ├── plans/              (Task-by-task build plan)</w:t>
        <w:br/>
        <w:t xml:space="preserve">        └── specs/              (Design specification)</w:t>
      </w:r>
    </w:p>
    <w:p>
      <w:pPr>
        <w:pStyle w:val="Heading1"/>
      </w:pPr>
      <w:r>
        <w:t>10. Configuration &amp; Dependencies</w:t>
      </w:r>
    </w:p>
    <w:p>
      <w:pPr>
        <w:pStyle w:val="Heading2"/>
      </w:pPr>
      <w:r>
        <w:t>Python Dependencies</w:t>
      </w:r>
    </w:p>
    <w:p>
      <w:pPr>
        <w:pStyle w:val="ListBullet"/>
      </w:pPr>
      <w:r>
        <w:t>fastapi==0.110.0 — Web framework</w:t>
      </w:r>
    </w:p>
    <w:p>
      <w:pPr>
        <w:pStyle w:val="ListBullet"/>
      </w:pPr>
      <w:r>
        <w:t>uvicorn[standard]==0.27.1 — ASGI server</w:t>
      </w:r>
    </w:p>
    <w:p>
      <w:pPr>
        <w:pStyle w:val="ListBullet"/>
      </w:pPr>
      <w:r>
        <w:t>python-multipart==0.0.9 — File upload handling</w:t>
      </w:r>
    </w:p>
    <w:p>
      <w:pPr>
        <w:pStyle w:val="ListBullet"/>
      </w:pPr>
      <w:r>
        <w:t>networkx==3.1 — Graph data structure for TopoMap</w:t>
      </w:r>
    </w:p>
    <w:p>
      <w:pPr>
        <w:pStyle w:val="ListBullet"/>
      </w:pPr>
      <w:r>
        <w:t>requests==2.31.0 — HTTP client for Ollama API</w:t>
      </w:r>
    </w:p>
    <w:p>
      <w:pPr>
        <w:pStyle w:val="ListBullet"/>
      </w:pPr>
      <w:r>
        <w:t>PyTorch 2.1.2 + CUDA 11.8 — GPU compute</w:t>
      </w:r>
    </w:p>
    <w:p>
      <w:pPr>
        <w:pStyle w:val="ListBullet"/>
      </w:pPr>
      <w:r>
        <w:t>GroundingDINO — Zero-shot object detection</w:t>
      </w:r>
    </w:p>
    <w:p>
      <w:pPr>
        <w:pStyle w:val="Heading2"/>
      </w:pPr>
      <w:r>
        <w:t>Environment Variables</w:t>
      </w:r>
    </w:p>
    <w:p>
      <w:pPr>
        <w:pStyle w:val="ListBullet"/>
      </w:pPr>
      <w:r>
        <w:t>OLLAMA_URL — Default: http://127.0.0.1:11434</w:t>
      </w:r>
    </w:p>
    <w:p>
      <w:pPr>
        <w:pStyle w:val="ListBullet"/>
      </w:pPr>
      <w:r>
        <w:t>OLLAMA_MODEL — Default: llama3.2-vision</w:t>
      </w:r>
    </w:p>
    <w:p>
      <w:pPr>
        <w:pStyle w:val="ListBullet"/>
      </w:pPr>
      <w:r>
        <w:t>SERVER_HOST — Default: 0.0.0.0</w:t>
      </w:r>
    </w:p>
    <w:p>
      <w:pPr>
        <w:pStyle w:val="ListBullet"/>
      </w:pPr>
      <w:r>
        <w:t>SERVER_PORT — Default: 8000</w:t>
      </w:r>
    </w:p>
    <w:p>
      <w:pPr>
        <w:pStyle w:val="Heading2"/>
      </w:pPr>
      <w:r>
        <w:t>Detection Thresholds</w:t>
      </w:r>
    </w:p>
    <w:p>
      <w:pPr>
        <w:pStyle w:val="ListBullet"/>
      </w:pPr>
      <w:r>
        <w:t>GROUNDINGDINO_BOX_THRESHOLD = 0.30 (detection confidence)</w:t>
      </w:r>
    </w:p>
    <w:p>
      <w:pPr>
        <w:pStyle w:val="ListBullet"/>
      </w:pPr>
      <w:r>
        <w:t>GROUNDINGDINO_TEXT_THRESHOLD = 0.25 (text matching)</w:t>
      </w:r>
    </w:p>
    <w:p>
      <w:pPr>
        <w:pStyle w:val="ListBullet"/>
      </w:pPr>
      <w:r>
        <w:t>SAM_TOP_K_BOXES = 5 (max detections per image)</w:t>
      </w:r>
    </w:p>
    <w:p>
      <w:pPr>
        <w:pStyle w:val="ListBullet"/>
      </w:pPr>
      <w:r>
        <w:t>VLM_TIMEOUT_S = 60 seconds</w:t>
      </w:r>
    </w:p>
    <w:p>
      <w:pPr>
        <w:pStyle w:val="ListBullet"/>
      </w:pPr>
      <w:r>
        <w:t>GOAL_DECOMPOSE_TIMEOUT_S = 30 seconds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